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16 — LEARNER WORKSHEET</w:t>
      </w:r>
    </w:p>
    <w:p>
      <w:r>
        <w:rPr>
          <w:b/>
          <w:color w:val="111827"/>
          <w:sz w:val="30"/>
        </w:rPr>
        <w:t>KPI Dashboard Design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The Board's ask is specific: it wants a KPI framework it can check every month after the relaunch, not a one-off report from Marketing whenever someone remembers to send it. The founder, who is not a numbers person, has asked for something she can read in five minutes and still trust.</w:t>
      </w:r>
    </w:p>
    <w:p>
      <w:r>
        <w:rPr>
          <w:b/>
        </w:rPr>
        <w:t xml:space="preserve">What you will produce: </w:t>
      </w:r>
      <w:r>
        <w:t>A SMART KPI framework — 3 internal + 3 external KPIs, each with an owner, target, data source, review deadline and a missed-target trigger.</w:t>
      </w:r>
    </w:p>
    <w:p>
      <w:pPr>
        <w:pStyle w:val="Heading2"/>
      </w:pPr>
      <w:r>
        <w:t>The scenario</w:t>
      </w:r>
    </w:p>
    <w:p>
      <w:r>
        <w:t>Right now every department tracks something different — Marketing watches follower counts, Retail watches footfall, Customer Service watches response times — and none of it is compared against a target or a deadline. Last month someone reported "engagement is up" without saying up from what, or by when it should keep rising.</w:t>
      </w:r>
    </w:p>
    <w:p>
      <w:r>
        <w:t>Your table's job is to turn this scattered activity into a small set of SMART KPIs the Board can actually govern the relaunch by.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Audit the current state — </w:t>
      </w:r>
      <w:r>
        <w:t>List what each department tracks today: Marketing on followers, Retail on footfall, Customer Service on response times. Mark that none has a target or a deadline — that is precisely why 'engagement is up' was meaningless.</w:t>
      </w:r>
    </w:p>
    <w:p>
      <w:pPr>
        <w:pStyle w:val="ListNumber"/>
      </w:pPr>
      <w:r>
        <w:rPr>
          <w:b/>
        </w:rPr>
        <w:t xml:space="preserve">Distinguish internal from external KPIs — </w:t>
      </w:r>
      <w:r>
        <w:t>Internal KPIs measure what Nimbus does (response time, publishing cadence, staff training completion). External KPIs measure how the market responds (sentiment, repeat purchase, share of voice). A framework of only internal KPIs measures activity, not results.</w:t>
      </w:r>
    </w:p>
    <w:p>
      <w:pPr>
        <w:pStyle w:val="ListNumber"/>
      </w:pPr>
      <w:r>
        <w:rPr>
          <w:b/>
        </w:rPr>
        <w:t xml:space="preserve">Select three of each — </w:t>
      </w:r>
      <w:r>
        <w:t>Choose for decision value, not for ease of extraction. The test: if this number moved, would the Board actually do something differently? If not, cut it.</w:t>
      </w:r>
    </w:p>
    <w:p>
      <w:pPr>
        <w:pStyle w:val="ListNumber"/>
      </w:pPr>
      <w:r>
        <w:rPr>
          <w:b/>
        </w:rPr>
        <w:t xml:space="preserve">Run one KPI through the full SMART test — </w:t>
      </w:r>
      <w:r>
        <w:t>Take your weakest KPI and test it: Specific (exactly what is counted?), Measurable (from which system?), Achievable (given the team and budget?), Relevant (to the relaunch objective?), Time-bound (by when?). Note where it first breaks — usually Specific or Time-bound — and fix it.</w:t>
      </w:r>
    </w:p>
    <w:p>
      <w:pPr>
        <w:pStyle w:val="ListNumber"/>
      </w:pPr>
      <w:r>
        <w:rPr>
          <w:b/>
        </w:rPr>
        <w:t xml:space="preserve">Repair the rest — </w:t>
      </w:r>
      <w:r>
        <w:t>Apply the same test quickly to the remaining five and tighten each.</w:t>
      </w:r>
    </w:p>
    <w:p>
      <w:pPr>
        <w:pStyle w:val="ListNumber"/>
      </w:pPr>
      <w:r>
        <w:rPr>
          <w:b/>
        </w:rPr>
        <w:t xml:space="preserve">Assign the four fields — </w:t>
      </w:r>
      <w:r>
        <w:t>Every KPI needs a named owner (a person, not a department), a numeric target, a data source, and a review deadline. A KPI without an owner is nobody's job.</w:t>
      </w:r>
    </w:p>
    <w:p>
      <w:pPr>
        <w:pStyle w:val="ListNumber"/>
      </w:pPr>
      <w:r>
        <w:rPr>
          <w:b/>
        </w:rPr>
        <w:t xml:space="preserve">Define the escalation — </w:t>
      </w:r>
      <w:r>
        <w:t>Write what happens if a KPI misses target two months running — who is told, what gets reviewed, what decision is triggered. Without this the dashboard is reporting, not governance.</w:t>
      </w:r>
    </w:p>
    <w:p>
      <w:pPr>
        <w:pStyle w:val="ListNumber"/>
      </w:pPr>
      <w:r>
        <w:rPr>
          <w:b/>
        </w:rPr>
        <w:t xml:space="preserve">Design the five-minute view — </w:t>
      </w:r>
      <w:r>
        <w:t>The founder is not a numbers person. Choose the smallest set of numbers that still tells the whole story on one slide, and lay it out. Usually one headline number per pillar with a trend arrow.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Audit the current state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Distinguish internal from external KPIs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Select three of each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Run one KPI through the full SMART test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Repair the rest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Assign the four fields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Define the escalation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Design the five-minute view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Which 3 internal and 3 external KPIs would actually tell the Board whether the relaunch is working — not just which numbers are easiest for each department to pull?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Take one of your KPIs through the full SMART test — where does it break down first, and how do you fix that?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Who owns each KPI, and what happens if the number misses target two months in a row?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If the Board can only look at one dashboard slide, what's the smallest set of numbers that still tells the whole story?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Which of your KPIs was hardest to make genuinely Measurable rather than just a description of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Did your table set a target that was Attainable, or did ambition win out over realism?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one KPI is red for two straight months, does your framework actually say what happens next — or does it stop at reporting the number?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3 internal + 3 external KPIs, each SMART-tested with a named owner, target, data source and review deadline, and can explain what action a missed target would trigger.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