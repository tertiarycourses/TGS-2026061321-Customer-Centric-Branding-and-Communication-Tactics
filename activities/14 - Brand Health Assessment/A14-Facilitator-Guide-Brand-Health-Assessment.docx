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14 — FACILITATOR GUIDE</w:t>
      </w:r>
    </w:p>
    <w:p>
      <w:r>
        <w:rPr>
          <w:b/>
          <w:color w:val="111827"/>
          <w:sz w:val="30"/>
        </w:rPr>
        <w:t>Brand Health Assessment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Branding Effectiveness</w:t>
            </w:r>
          </w:p>
        </w:tc>
      </w:tr>
    </w:tbl>
    <w:p/>
    <w:p>
      <w:pPr>
        <w:pStyle w:val="Heading2"/>
      </w:pPr>
      <w:r>
        <w:t>Purpose of this activity</w:t>
      </w:r>
    </w:p>
    <w:p>
      <w:r>
        <w:t>By the end of this activity learners will be able to recognise the indicators of successful branding (LU4).</w:t>
      </w:r>
    </w:p>
    <w:p>
      <w:pPr>
        <w:pStyle w:val="Heading2"/>
      </w:pPr>
      <w:r>
        <w:t>What learners produce</w:t>
      </w:r>
    </w:p>
    <w:p>
      <w:r>
        <w:t>A one-page brand-health scorecard across Awareness, Loyalty, Financial Impact and Trust, with evidence per rating and one improvement action.</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The Board's real question isn't "did the relaunch get noticed" — it's whether Nimbus's brand is genuinely healthier than it was six months ago. Marketing has awareness numbers on hand, but no one has looked at loyalty, financial impact or trust together.</w:t>
      </w:r>
    </w:p>
    <w:p>
      <w:r>
        <w:t>The founder is due to present a "State of the Brand" update to the Board in two weeks, right after the relaunch's first full sales cycle closes. She has asked your table for a one-page brand-health scorecard she can defend line by line.</w:t>
      </w:r>
    </w:p>
    <w:p>
      <w:r>
        <w:t>Customer Service has also noticed something odd: several long-time customers who complained the brand "feels distant" are now leaving five-star reviews again — but repeat-purchase data hasn't moved yet.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Build the scorecard. </w:t>
            </w:r>
            <w:r>
              <w:rPr>
                <w:sz w:val="19"/>
              </w:rPr>
              <w:t>Four rows — Awareness, Loyalty, Financial Impact, Trust. Columns: rating, evidence, confidence in that evidence. The founder must defend this line by line, so anything without evidence cannot carry a rating.</w:t>
            </w:r>
          </w:p>
        </w:tc>
        <w:tc>
          <w:tcPr>
            <w:tcW w:type="dxa" w:w="3226"/>
          </w:tcPr>
          <w:p>
            <w:r/>
            <w:r>
              <w:rPr>
                <w:sz w:val="18"/>
              </w:rPr>
              <w:t>The five-star-reviews / flat-repeat-purchase detail is the whole lesson. If a table reads it as contradictory data, guide them to the time-lag explanation.</w:t>
            </w:r>
          </w:p>
        </w:tc>
      </w:tr>
      <w:tr>
        <w:tc>
          <w:tcPr>
            <w:tcW w:type="dxa" w:w="3226"/>
            <w:shd w:val="clear" w:color="auto" w:fill="F5F8FC"/>
          </w:tcPr>
          <w:p>
            <w:r/>
            <w:r>
              <w:rPr>
                <w:sz w:val="19"/>
              </w:rPr>
              <w:t>2</w:t>
            </w:r>
          </w:p>
        </w:tc>
        <w:tc>
          <w:tcPr>
            <w:tcW w:type="dxa" w:w="3226"/>
            <w:shd w:val="clear" w:color="auto" w:fill="F5F8FC"/>
          </w:tcPr>
          <w:p>
            <w:r/>
            <w:r>
              <w:rPr>
                <w:b/>
                <w:sz w:val="19"/>
              </w:rPr>
              <w:t xml:space="preserve">Define each pillar before rating. </w:t>
            </w:r>
            <w:r>
              <w:rPr>
                <w:sz w:val="19"/>
              </w:rPr>
              <w:t>Awareness = do people know us. Loyalty = do they come back. Financial Impact = does the brand command price and volume. Trust = do they believe us when we speak. Agreeing definitions prevents the ratings from becoming vibes.</w:t>
            </w:r>
          </w:p>
        </w:tc>
        <w:tc>
          <w:tcPr>
            <w:tcW w:type="dxa" w:w="3226"/>
            <w:shd w:val="clear" w:color="auto" w:fill="F5F8FC"/>
          </w:tcPr>
          <w:p>
            <w:r/>
            <w:r>
              <w:rPr>
                <w:sz w:val="18"/>
              </w:rPr>
              <w:t>Guard against tables rating all four pillars 'medium' to avoid committing.</w:t>
            </w:r>
          </w:p>
        </w:tc>
      </w:tr>
      <w:tr>
        <w:tc>
          <w:tcPr>
            <w:tcW w:type="dxa" w:w="3226"/>
          </w:tcPr>
          <w:p>
            <w:r/>
            <w:r>
              <w:rPr>
                <w:sz w:val="19"/>
              </w:rPr>
              <w:t>3</w:t>
            </w:r>
          </w:p>
        </w:tc>
        <w:tc>
          <w:tcPr>
            <w:tcW w:type="dxa" w:w="3226"/>
          </w:tcPr>
          <w:p>
            <w:r/>
            <w:r>
              <w:rPr>
                <w:b/>
                <w:sz w:val="19"/>
              </w:rPr>
              <w:t xml:space="preserve">Rate each pillar with evidence. </w:t>
            </w:r>
            <w:r>
              <w:rPr>
                <w:sz w:val="19"/>
              </w:rPr>
              <w:t>Assign a rating and cite the specific evidence. Where evidence is thin — likely for Trust — say so in the confidence column rather than inventing a number. A scorecard that admits low confidence is more defensible than one that does not.</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Diagnose the central puzzle. </w:t>
            </w:r>
            <w:r>
              <w:rPr>
                <w:sz w:val="19"/>
              </w:rPr>
              <w:t>Reviews have improved but repeat-purchase has not moved. Work out which pillar that sits in: Trust is recovering (people say better things) while Loyalty has not yet followed (they have not bought again). Sentiment recovers before behaviour does.</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Draw the lesson about recovery time. </w:t>
            </w:r>
            <w:r>
              <w:rPr>
                <w:sz w:val="19"/>
              </w:rPr>
              <w:t>State what that gap tells the founder: reputation repair shows up in words first and in money later. A Board expecting both simultaneously will judge the relaunch a failure too early. This is the sentence worth putting in the Board pack.</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Choose where to spend one more month of measurement. </w:t>
            </w:r>
            <w:r>
              <w:rPr>
                <w:sz w:val="19"/>
              </w:rPr>
              <w:t>Pick the single pillar where more measurement would most move Board confidence, and justify it. Usually Loyalty — because it is the pillar where the evidence is genuinely incomplete rather than merely weak.</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Separate act-now from watch indicators. </w:t>
            </w:r>
            <w:r>
              <w:rPr>
                <w:sz w:val="19"/>
              </w:rPr>
              <w:t>Write the rule your table would use: an indicator demands action when it is leading, sustained across periods, and tied to revenue or trust; it is worth watching when it is lagging, volatile, or a single data point.</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Write the improvement action. </w:t>
            </w:r>
            <w:r>
              <w:rPr>
                <w:sz w:val="19"/>
              </w:rPr>
              <w:t>One concrete action for the weakest pillar, with an owner and a review date.</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Set up the four-pillar scorecard</w:t>
            </w:r>
          </w:p>
        </w:tc>
      </w:tr>
      <w:tr>
        <w:tc>
          <w:tcPr>
            <w:tcW w:type="dxa" w:w="4839"/>
          </w:tcPr>
          <w:p>
            <w:r/>
            <w:r>
              <w:rPr>
                <w:sz w:val="19"/>
              </w:rPr>
              <w:t>8 min</w:t>
            </w:r>
          </w:p>
        </w:tc>
        <w:tc>
          <w:tcPr>
            <w:tcW w:type="dxa" w:w="4839"/>
          </w:tcPr>
          <w:p>
            <w:r/>
            <w:r>
              <w:rPr>
                <w:sz w:val="19"/>
              </w:rPr>
              <w:t>Rate each pillar with named evidence</w:t>
            </w:r>
          </w:p>
        </w:tc>
      </w:tr>
      <w:tr>
        <w:tc>
          <w:tcPr>
            <w:tcW w:type="dxa" w:w="4839"/>
          </w:tcPr>
          <w:p>
            <w:r/>
            <w:r>
              <w:rPr>
                <w:sz w:val="19"/>
              </w:rPr>
              <w:t>6 min</w:t>
            </w:r>
          </w:p>
        </w:tc>
        <w:tc>
          <w:tcPr>
            <w:tcW w:type="dxa" w:w="4839"/>
          </w:tcPr>
          <w:p>
            <w:r/>
            <w:r>
              <w:rPr>
                <w:sz w:val="19"/>
              </w:rPr>
              <w:t>Diagnose the reviews-up / repeat-purchase-flat gap</w:t>
            </w:r>
          </w:p>
        </w:tc>
      </w:tr>
      <w:tr>
        <w:tc>
          <w:tcPr>
            <w:tcW w:type="dxa" w:w="4839"/>
          </w:tcPr>
          <w:p>
            <w:r/>
            <w:r>
              <w:rPr>
                <w:sz w:val="19"/>
              </w:rPr>
              <w:t>5 min</w:t>
            </w:r>
          </w:p>
        </w:tc>
        <w:tc>
          <w:tcPr>
            <w:tcW w:type="dxa" w:w="4839"/>
          </w:tcPr>
          <w:p>
            <w:r/>
            <w:r>
              <w:rPr>
                <w:sz w:val="19"/>
              </w:rPr>
              <w:t>Choose where one more month of measurement goes</w:t>
            </w:r>
          </w:p>
        </w:tc>
      </w:tr>
      <w:tr>
        <w:tc>
          <w:tcPr>
            <w:tcW w:type="dxa" w:w="4839"/>
          </w:tcPr>
          <w:p>
            <w:r/>
            <w:r>
              <w:rPr>
                <w:sz w:val="19"/>
              </w:rPr>
              <w:t>3 min</w:t>
            </w:r>
          </w:p>
        </w:tc>
        <w:tc>
          <w:tcPr>
            <w:tcW w:type="dxa" w:w="4839"/>
          </w:tcPr>
          <w:p>
            <w:r/>
            <w:r>
              <w:rPr>
                <w:sz w:val="19"/>
              </w:rPr>
              <w:t>Write the improvement action for the weakest pillar</w:t>
            </w:r>
          </w:p>
        </w:tc>
      </w:tr>
    </w:tbl>
    <w:p>
      <w:r>
        <w:rPr>
          <w:b/>
          <w:sz w:val="19"/>
        </w:rPr>
        <w:t>Total: 25 minutes</w:t>
      </w:r>
    </w:p>
    <w:p>
      <w:pPr>
        <w:pStyle w:val="Heading2"/>
      </w:pPr>
      <w:r>
        <w:t>Discussion &amp; decision prompts</w:t>
      </w:r>
    </w:p>
    <w:p>
      <w:pPr>
        <w:pStyle w:val="ListNumber"/>
      </w:pPr>
      <w:r>
        <w:t>Across Awareness, Loyalty, Financial Impact and Trust, which pillar is Nimbus strongest on right now, and which is weakest — and what evidence would prove it either way?</w:t>
      </w:r>
    </w:p>
    <w:p>
      <w:pPr>
        <w:pStyle w:val="ListNumber"/>
      </w:pPr>
      <w:r>
        <w:t>The reviews have improved but repeat-purchase data hasn't moved — which pillar does that gap sit in, and what does it tell the founder about how long a real recovery actually takes?</w:t>
      </w:r>
    </w:p>
    <w:p>
      <w:pPr>
        <w:pStyle w:val="ListNumber"/>
      </w:pPr>
      <w:r>
        <w:t>If you could only fund one more month of measurement in a single pillar, which would move the Board's confidence most, and why?</w:t>
      </w:r>
    </w:p>
    <w:p>
      <w:pPr>
        <w:pStyle w:val="ListNumber"/>
      </w:pPr>
      <w:r>
        <w:t>What separates a brand-health indicator the Board should act on immediately from one that's just worth watching?</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LU4 — Branding Effectiveness.</w:t>
      </w:r>
    </w:p>
    <w:p>
      <w:pPr>
        <w:pStyle w:val="ListBullet"/>
      </w:pPr>
      <w:r>
        <w:t>Remind learners this activity rehearses what the Case Study assessment will require.</w:t>
      </w:r>
    </w:p>
    <w:p>
      <w:r>
        <w:t>Reflection questions:</w:t>
      </w:r>
    </w:p>
    <w:p>
      <w:pPr>
        <w:pStyle w:val="ListBullet"/>
      </w:pPr>
      <w:r>
        <w:t>Which pillar did your table find hardest to find real evidence for — awareness, loyalty, financial impact or trust?</w:t>
      </w:r>
    </w:p>
    <w:p>
      <w:pPr>
        <w:pStyle w:val="ListBullet"/>
      </w:pPr>
      <w:r>
        <w:t>Did the group's instinct about Nimbus's strongest pillar match what the evidence actually showed?</w:t>
      </w:r>
    </w:p>
    <w:p>
      <w:pPr>
        <w:pStyle w:val="ListBullet"/>
      </w:pPr>
      <w:r>
        <w:t>If financial impact keeps lagging the other three pillars for another quarter, is that a marketing problem or an operations problem?</w:t>
      </w:r>
    </w:p>
    <w:p>
      <w:pPr>
        <w:pStyle w:val="Heading2"/>
      </w:pPr>
      <w:r>
        <w:t>Facilitator notes — what to watch for</w:t>
      </w:r>
    </w:p>
    <w:p>
      <w:pPr>
        <w:pStyle w:val="ListBullet"/>
      </w:pPr>
      <w:r>
        <w:t>The five-star-reviews / flat-repeat-purchase detail is the whole lesson. If a table reads it as contradictory data, guide them to the time-lag explanation.</w:t>
      </w:r>
    </w:p>
    <w:p>
      <w:pPr>
        <w:pStyle w:val="ListBullet"/>
      </w:pPr>
      <w:r>
        <w:t>Guard against tables rating all four pillars 'medium' to avoid committing.</w:t>
      </w:r>
    </w:p>
    <w:p>
      <w:pPr>
        <w:pStyle w:val="Heading2"/>
      </w:pPr>
      <w:r>
        <w:t>Success criterion</w:t>
      </w:r>
    </w:p>
    <w:p>
      <w:r>
        <w:t>Every group can show a one-page scorecard rating Nimbus on all four pillars with named evidence for each rating, plus one improvement action for the weakest pillar.</w:t>
      </w:r>
    </w:p>
    <w:p>
      <w:pPr>
        <w:pStyle w:val="Heading2"/>
      </w:pPr>
      <w:r>
        <w:t>Assessment link</w:t>
      </w:r>
    </w:p>
    <w:p>
      <w:r>
        <w:t>This activity builds LU4 — Branding Effectiveness.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