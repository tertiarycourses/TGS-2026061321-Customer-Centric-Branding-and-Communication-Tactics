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ANSWER KEY — CASE STUDY (CS) ASSESSMENT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Customer-Centric Branding and Communication Tactics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TGS-2026061321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2</w:t>
      </w:r>
    </w:p>
    <w:p>
      <w:r>
        <w:br w:type="page"/>
      </w:r>
    </w:p>
    <w:p>
      <w:pPr>
        <w:spacing w:after="40"/>
        <w:jc w:val="center"/>
      </w:pPr>
      <w:r>
        <w:rPr>
          <w:rFonts w:ascii="Arial" w:hAnsi="Arial"/>
          <w:b/>
          <w:color w:val="1F6FEB"/>
          <w:sz w:val="30"/>
        </w:rPr>
        <w:t>Case Study (CS) Assessment — Model Answers (Marking Guide)</w:t>
      </w:r>
    </w:p>
    <w:p>
      <w:pPr>
        <w:spacing w:after="240"/>
        <w:jc w:val="center"/>
      </w:pPr>
      <w:r>
        <w:rPr>
          <w:rFonts w:ascii="Arial" w:hAnsi="Arial"/>
          <w:b w:val="0"/>
          <w:color w:val="555B66"/>
          <w:sz w:val="20"/>
        </w:rPr>
        <w:t>Course Code: TGS-2026061321</w:t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>Note to assessor:</w:t>
      </w:r>
    </w:p>
    <w:p>
      <w:pPr>
        <w:spacing w:after="160"/>
      </w:pPr>
      <w:r>
        <w:rPr>
          <w:rFonts w:ascii="Arial" w:hAnsi="Arial"/>
          <w:b w:val="0"/>
          <w:color w:val="161B26"/>
          <w:sz w:val="22"/>
        </w:rPr>
        <w:t>Each task maps to one ability criterion (A1–A4) and to the in-class activities the candidate completed — the model answer is drawn from the discussion points those activities worked through. Award Competent (C) where the candidate produces (or correctly describes) a plan that covers the points below; exact wording will vary.</w:t>
      </w:r>
    </w:p>
    <w:p>
      <w:pPr>
        <w:spacing w:after="80"/>
      </w:pPr>
      <w:r>
        <w:rPr>
          <w:rFonts w:ascii="Arial" w:hAnsi="Arial"/>
          <w:b/>
          <w:color w:val="161B26"/>
          <w:sz w:val="24"/>
        </w:rPr>
        <w:t>C. Case Study</w:t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>Scenario: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  <w:t>Nimbus Wellness Pte Ltd is a Singapore-based boutique skincare and wellness brand with 25 staff across Retail, Marketing, Customer Service and Operations. Since a competitor's viral campaign six months ago, Nimbus has seen its social-media engagement fall and a rise in mixed reviews questioning whether the brand still understands its customers. Leadership wants a customer-centric branding and communication plan built entirely using the techniques practised in class, before the brand's 5th-anniversary relaunch campaign in three months.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Marketing believes the product quality is unchanged, but online reviews increasingly say the brand "doesn't feel personal anymore" — a possible perception gap.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The founder wants a refreshed brand identity for the relaunch, but different teams describe the brand's values inconsistently in customer-facing material.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The relaunch needs a multi-channel awareness campaign with a bounded PR budget approved by the CEO.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The Board wants ongoing proof, after the relaunch, that the campaign actually improved the brand's reputation and not just its impressions.</w:t>
      </w:r>
    </w:p>
    <w:p>
      <w:pPr>
        <w:spacing w:after="160"/>
      </w:pPr>
      <w:r>
        <w:rPr>
          <w:rFonts w:ascii="Arial" w:hAnsi="Arial"/>
          <w:b w:val="0"/>
          <w:color w:val="161B26"/>
          <w:sz w:val="22"/>
        </w:rPr>
        <w:t>Using exactly the techniques you practised in the in-class activities, complete the four tasks below for Nimbus Wellness.</w:t>
      </w:r>
    </w:p>
    <w:p>
      <w:pPr>
        <w:spacing w:after="40"/>
      </w:pPr>
      <w:r>
        <w:rPr>
          <w:rFonts w:ascii="Arial" w:hAnsi="Arial"/>
          <w:b/>
          <w:color w:val="1F6FEB"/>
          <w:sz w:val="24"/>
        </w:rPr>
        <w:t>Question 1 (A1) — Model Answer</w:t>
      </w:r>
    </w:p>
    <w:p>
      <w:pPr>
        <w:spacing w:after="80"/>
      </w:pPr>
      <w:r>
        <w:rPr>
          <w:rFonts w:ascii="Arial" w:hAnsi="Arial"/>
          <w:b/>
          <w:color w:val="161B26"/>
          <w:sz w:val="22"/>
        </w:rPr>
        <w:t xml:space="preserve">Reference: </w:t>
      </w:r>
      <w:r>
        <w:rPr>
          <w:rFonts w:ascii="Arial" w:hAnsi="Arial"/>
          <w:b w:val="0"/>
          <w:color w:val="161B26"/>
          <w:sz w:val="22"/>
        </w:rPr>
        <w:t>Activities 1–4 — Stakeholder Influence Mapping, Audience Mapping Workshop, Brand Attribute Mapping, Digital Reputation Audit Exercise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Suggestive answers (not exhaustive):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Stakeholder Influence Mapping: A stakeholder Power-Interest map (12 stakeholders) with a matched engagement approach for each quadrant.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Which 6 internal and 6 external stakeholders matter most to this relaunch decision, and why?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Using the Power-Interest Grid, where does each stakeholder sit — and which quadrant deserves your table's limited attention this month?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What is each stakeholder's real underlying concern, not just their stated position?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What engagement approach — brief, consult or co-design — fits each stakeholder's concern and influence level?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Audience Mapping Workshop: An audience mapping matrix (4 segments) with a tailored key message and primary channel for each.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What does each of the four audience segments actually need to hear to act — not just what Nimbus wants to say?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Where do B2C emotional drivers and B2B/partner logic-driven drivers pull the message in different directions?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Which channel does each segment genuinely pay attention to, and does the current "one deck" plan reach it?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If you only had budget to fully tailor one segment's message this month, which would you choose — and why?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Brand Attribute Mapping: A brand attribute map (3 hard + 3 soft attributes) linked to one approved brand concept line.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What are three hard attributes (measurable facts) Nimbus can genuinely claim about its skincare range?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What soft attribute — the feeling — does each hard attribute actually create, and is it the same feeling Retail, Marketing and Customer Service currently describe?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Using Keller's Brand Equity Pyramid, which level is Nimbus weakest at right now: being noticed (Salience), understood (Performance/Imagery), felt (Judgments/Feelings), or trusted enough to be recommended (Resonance)?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What single brand concept line could the founder approve that all three teams could restate consistently?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Digital Reputation Audit Exercise: A reputation-assessment report (3 platforms) with sentiment breakdown and a response action per theme.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Which three platforms will actually reveal how customers feel about Nimbus right now — and why those three?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Looking at a sample of recent mentions and reviews, what recurring themes sit behind "doesn't feel personal anymore"?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How would you categorise the balance of positive, neutral and negative sentiment — and does it match what the founder currently believes?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What is the single highest-priority response action leadership should take before the relaunch brief is finalised?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</w:r>
    </w:p>
    <w:p>
      <w:pPr>
        <w:spacing w:after="40"/>
      </w:pPr>
      <w:r>
        <w:rPr>
          <w:rFonts w:ascii="Arial" w:hAnsi="Arial"/>
          <w:b/>
          <w:color w:val="1F6FEB"/>
          <w:sz w:val="24"/>
        </w:rPr>
        <w:t>Question 2 (A2) — Model Answer</w:t>
      </w:r>
    </w:p>
    <w:p>
      <w:pPr>
        <w:spacing w:after="80"/>
      </w:pPr>
      <w:r>
        <w:rPr>
          <w:rFonts w:ascii="Arial" w:hAnsi="Arial"/>
          <w:b/>
          <w:color w:val="161B26"/>
          <w:sz w:val="22"/>
        </w:rPr>
        <w:t xml:space="preserve">Reference: </w:t>
      </w:r>
      <w:r>
        <w:rPr>
          <w:rFonts w:ascii="Arial" w:hAnsi="Arial"/>
          <w:b w:val="0"/>
          <w:color w:val="161B26"/>
          <w:sz w:val="22"/>
        </w:rPr>
        <w:t>Activities 5–8 — Brand Perception Audit, Brand Advocacy Assessment, Campaign Documentation Audit, Customer Perspective Analysis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Suggestive answers (not exhaustive):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Brand Perception Audit: A Nimbus perception-gap analysis comparing internal quality metrics with customer feedback, ranking the top 3 gaps with an action for each.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Looking at the Activity 4 findings alongside what Marketing believes internally, where exactly does customer perception diverge from the company's own view of itself?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Is the drift really in Technical Quality (the product itself) or in Value Quality (the experience around it) — and what evidence from the audit supports that?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What are the top 3 perception gaps your table would put in front of the founder, and which one is most urgent to close before the relaunch brief is finalised?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For each gap, what would "closed" actually look like, and which team would need to own fixing it?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Brand Advocacy Assessment: A customer-advocacy strategy mapped to the Advocacy Loop, with named target metrics and how each will be tracked.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Reading the mixed feedback, which customers are the strongest genuine candidates for an advocacy programme, and what evidence marks them out from a merely satisfied customer?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Using the Advocacy Loop, at which stage is Nimbus currently strongest, and at which stage does the loop most often break down before it reaches a new customer?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Given that a competitor's viral moment is what hurt Nimbus six months ago, how real is the risk that one bad experience among these advocates could restart the same narrative — and how would you guard against it?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What would you actually ask advocates to do for the relaunch, and what would Nimbus need to give them in return for it to feel genuine rather than transactional?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Campaign Documentation Audit: A structured PESO-based campaign-reception report for the pilot, with metrics, gaps and a documentation framework the team can reuse for the full relaunch.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Sorting the pilot's activity into Paid, Earned, Shared and Owned media, where did the strongest customer reception actually happen — and does that match where the team spent the most effort?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Which pieces of the pilot's story are you missing data for entirely, and how would you close that gap before the full relaunch campaign launches?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What documentation framework would you standardise now, so results don't have to be reconstructed from memory again after the real relaunch?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Based on the pilot's results, what is the strongest evidence you would put in front of the Board to justify the relaunch's PR budget?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Customer Perspective Analysis: A completed customer-perspective analysis report — the emotion behind the words, a coaching note against the 3 P's, and one actionable insight for the relaunch team.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As the call plays out, where does the Rep genuinely apply Presence, Patience and Paraphrasing — and where do they slip back into passive hearing?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What emotion is actually behind Priya's words, as distinct from the literal complaint she's making?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How would the Observer paraphrase Priya's perspective back in one honest sentence, without judgement and without minimising it?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Beyond "the customer was upset," what concrete, actionable insight should this call generate for the relaunch team?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</w:r>
    </w:p>
    <w:p>
      <w:pPr>
        <w:spacing w:after="40"/>
      </w:pPr>
      <w:r>
        <w:rPr>
          <w:rFonts w:ascii="Arial" w:hAnsi="Arial"/>
          <w:b/>
          <w:color w:val="1F6FEB"/>
          <w:sz w:val="24"/>
        </w:rPr>
        <w:t>Question 3 (A3) — Model Answer</w:t>
      </w:r>
    </w:p>
    <w:p>
      <w:pPr>
        <w:spacing w:after="80"/>
      </w:pPr>
      <w:r>
        <w:rPr>
          <w:rFonts w:ascii="Arial" w:hAnsi="Arial"/>
          <w:b/>
          <w:color w:val="161B26"/>
          <w:sz w:val="22"/>
        </w:rPr>
        <w:t xml:space="preserve">Reference: </w:t>
      </w:r>
      <w:r>
        <w:rPr>
          <w:rFonts w:ascii="Arial" w:hAnsi="Arial"/>
          <w:b w:val="0"/>
          <w:color w:val="161B26"/>
          <w:sz w:val="22"/>
        </w:rPr>
        <w:t>Activities 9–12 — Brand Audit Workshop, Brand-Marketing Audit Exercise, Brand Activation Planning Workshop, PR Campaign Budget Planning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Suggestive answers (not exhaustive):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Brand Audit Workshop: A brand-guidelines document — visual standards, voice guidelines and an implementation roadmap.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Starting from Nimbus's approved brand concept line, what visual-identity specifications (logo usage, colour palette, typography) actually protect that concept?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What brand values and mission statement belong in the guidelines so all three teams can restate them the same way?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What does "Nimbus's voice" sound like in a customer email versus an Instagram caption — where should the tone flex, and where must it stay fixed?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What is one concrete usage example (a do/don't pair) that would stop the inconsistency the founder has already noticed?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Brand-Marketing Audit Exercise: A brand-audit report with a consistency assessment and recommendations.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Which core identity elements from Nimbus's approved brand concept should this campaign have reflected — and which of them actually appeared in the discount push?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Was the discount campaign's messaging aligned with the brand's identity, or did it lean on price alone the way a generic competitor would?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Where exactly is the gap between what the campaign said and what the brand stands for — and how wide is it?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What two or three concrete changes would make the next relaunch-adjacent campaign build brand equity instead of just moving stock?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Brand Activation Planning Workshop: A campaign-strategy document with timeline, budget allocation and success metrics.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What is the one core message the relaunch campaign should carry everywhere — and how does it answer the "doesn't feel personal anymore" perception gap directly?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Which 3-4 channels (owned, earned, paid) should carry that message, and what does each channel need to do differently to stay true to Nimbus's brand voice?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What is your one experiential element, and what makes it relevant, emotionally engaging and genuinely shareable rather than just an expensive photo backdrop?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How will you know the activation actually built brand recall, not just short-term foot traffic or impressions?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PR Campaign Budget Planning: A PR budget proposal with channel allocation and success metrics.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Using the PESO model, how should the budget split across paid, earned, shared and owned channels given Nimbus's brand positioning and the perception gap it's trying to close?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Which channel deserves the largest share of spend for this specific relaunch — and which would you deliberately underfund, and why?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What percentage, if any, should be held back as a reserve fund, and what would trigger Nimbus to actually spend it?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What KPIs would let the Board judge reputation improvement, not just reach or impressions?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</w:r>
    </w:p>
    <w:p>
      <w:pPr>
        <w:spacing w:after="40"/>
      </w:pPr>
      <w:r>
        <w:rPr>
          <w:rFonts w:ascii="Arial" w:hAnsi="Arial"/>
          <w:b/>
          <w:color w:val="1F6FEB"/>
          <w:sz w:val="24"/>
        </w:rPr>
        <w:t>Question 4 (A4) — Model Answer</w:t>
      </w:r>
    </w:p>
    <w:p>
      <w:pPr>
        <w:spacing w:after="80"/>
      </w:pPr>
      <w:r>
        <w:rPr>
          <w:rFonts w:ascii="Arial" w:hAnsi="Arial"/>
          <w:b/>
          <w:color w:val="161B26"/>
          <w:sz w:val="22"/>
        </w:rPr>
        <w:t xml:space="preserve">Reference: </w:t>
      </w:r>
      <w:r>
        <w:rPr>
          <w:rFonts w:ascii="Arial" w:hAnsi="Arial"/>
          <w:b w:val="0"/>
          <w:color w:val="161B26"/>
          <w:sz w:val="22"/>
        </w:rPr>
        <w:t>Activities 13–17 — Platform Reputation Audit, Brand Health Assessment, PR Crisis Response Plan, KPI Dashboard Design, PR Campaign Audit Exercise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Suggestive answers (not exhaustive):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Platform Reputation Audit: A platform-by-platform reputation audit (3+ platforms) with leading and lagging indicators tracked, and a leadership-ready read on whether the relaunch actually shifted reputation.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Which 3 platforms will actually tell you whether Nimbus's reputation has shifted since the relaunch — not just which platforms have the most impressions?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Which of your chosen metrics are leading indicators that warn of a problem early, and which are lagging indicators that only confirm what already happened?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How would you separate a genuine sentiment shift on "feels personal again" from a short-term spike caused by relaunch hype alone?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What would you tell the Board next week if the quantitative numbers looked good but the qualitative comments never mentioned feeling more "personal" at all?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Brand Health Assessment: A brand-health scorecard across all four pillars (Awareness, Loyalty, Financial Impact, Trust) with evidence and one improvement action for the weakest pillar.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Across Awareness, Loyalty, Financial Impact and Trust, which pillar is Nimbus strongest on right now, and which is weakest — and what evidence would prove it either way?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The reviews have improved but repeat-purchase data hasn't moved — which pillar does that gap sit in, and what does it tell the founder about how long a real recovery actually takes?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If you could only fund one more month of measurement in a single pillar, which would move the Board's confidence most, and why?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What separates a brand-health indicator the Board should act on immediately from one that's just worth watching?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PR Crisis Response Plan: A same-night crisis-response script (public statement + next-day interview line) rehearsed through the three roles, benchmarked against a real 2024-2025 crisis example.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Is staying silent until Operations confirms every fact actually the safer choice tonight, or does it leave a vacuum the thread will fill for Nimbus?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What can the Spokesperson honestly commit to in tomorrow's interview before the root cause is even confirmed?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How should the Crisis-Response Lead's internal fact-finding and the Spokesperson's public statement stay in sync without one getting ahead of the other?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What would Nimbus need to say and do in the first 24 hours to be judged as fast and transparent rather than defensive?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KPI Dashboard Design: A SMART KPI framework (3 internal + 3 external KPIs) with an owner, target, data source and review deadline for each.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Which 3 internal and 3 external KPIs would actually tell the Board whether the relaunch is working — not just which numbers are easiest for each department to pull?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Take one of your KPIs through the full SMART test — where does it break down first, and how do you fix that?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Who owns each KPI, and what happens if the number misses target two months in a row?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If the Board can only look at one dashboard slide, what's the smallest set of numbers that still tells the whole story?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PR Campaign Audit Exercise: An AMEC-based campaign audit (Inputs/Outputs/Outcomes/Impact) with three stage-specific recommendations for the next campaign.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Run the relaunch campaign through AMEC's Inputs → Outputs → Outcomes → Impact chain — at which stage does the evidence get weakest?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Impressions are up but the "feels personal" sentiment has only partly recovered — is that an Outputs success but an Outcomes failure, or something else?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What would you tell the founder is the single biggest gap between what Nimbus measured and what the Board actually needed to know?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What three recommendations would you make for the next campaign, and which AMEC stage does each one fix?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